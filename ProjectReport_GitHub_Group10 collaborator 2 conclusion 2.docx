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6688D" w14:textId="77777777" w:rsidR="00347BB6" w:rsidRDefault="00F92467">
      <w:pPr>
        <w:pStyle w:val="Heading1"/>
      </w:pPr>
      <w:r>
        <w:t>Project Report – GitHub</w:t>
      </w:r>
    </w:p>
    <w:p w14:paraId="64557B88" w14:textId="77777777" w:rsidR="00074130" w:rsidRDefault="00F92467">
      <w:r>
        <w:br/>
        <w:t xml:space="preserve">This document provides an overview of GitHub as part of the Software Quality Engineering Assignment 1: Learning Version Control Systems. </w:t>
      </w:r>
      <w:r>
        <w:br/>
        <w:t>The purpose of this report is to describe GitHub, its key features, and its importance in collaborative software development.</w:t>
      </w:r>
    </w:p>
    <w:p w14:paraId="45A5B354" w14:textId="16A9C088" w:rsidR="00347BB6" w:rsidRDefault="007C39A2">
      <w:pPr>
        <w:rPr>
          <w:b/>
          <w:bCs/>
        </w:rPr>
      </w:pPr>
      <w:r>
        <w:rPr>
          <w:b/>
          <w:bCs/>
        </w:rPr>
        <w:t xml:space="preserve">Added </w:t>
      </w:r>
      <w:r w:rsidR="00F036F5">
        <w:rPr>
          <w:b/>
          <w:bCs/>
        </w:rPr>
        <w:t>Introduction</w:t>
      </w:r>
      <w:r w:rsidR="00F036F5">
        <w:t xml:space="preserve"> </w:t>
      </w:r>
      <w:r>
        <w:rPr>
          <w:b/>
          <w:bCs/>
        </w:rPr>
        <w:t>by Aima Collaborator 2</w:t>
      </w:r>
    </w:p>
    <w:p w14:paraId="40A24C33" w14:textId="016A2195" w:rsidR="007C39A2" w:rsidRPr="00A902F1" w:rsidRDefault="007C39A2">
      <w:r w:rsidRPr="00A902F1">
        <w:t>“I am Collaborator 2 of this project, actively participating in the version control activities on GitHub. I contributed by creating my own branch, making commits, and assisting in resolving merge conflicts to ensure smooth collaboration within the team.”</w:t>
      </w:r>
    </w:p>
    <w:p w14:paraId="00DD69A6" w14:textId="77777777" w:rsidR="00347BB6" w:rsidRDefault="00F92467">
      <w:pPr>
        <w:pStyle w:val="Heading2"/>
      </w:pPr>
      <w:r>
        <w:t>1. Introduction</w:t>
      </w:r>
    </w:p>
    <w:p w14:paraId="492AA766" w14:textId="77777777" w:rsidR="00347BB6" w:rsidRDefault="00F92467">
      <w:r>
        <w:br/>
        <w:t xml:space="preserve">GitHub is a cloud-based platform that provides version control and collaboration capabilities for software development projects. </w:t>
      </w:r>
      <w:r>
        <w:br/>
        <w:t xml:space="preserve">It is built on top of Git, a distributed version control system, allowing multiple developers to work together efficiently. </w:t>
      </w:r>
      <w:r>
        <w:br/>
        <w:t>GitHub simplifies the management of source code, enables tracking of changes, and supports collaborative workflows.</w:t>
      </w:r>
      <w:r>
        <w:br/>
      </w:r>
    </w:p>
    <w:p w14:paraId="0464C056" w14:textId="77777777" w:rsidR="00347BB6" w:rsidRDefault="00F92467">
      <w:pPr>
        <w:pStyle w:val="Heading2"/>
      </w:pPr>
      <w:r>
        <w:t>2. Key Features of GitHub</w:t>
      </w:r>
    </w:p>
    <w:p w14:paraId="50B3BD5B" w14:textId="77777777" w:rsidR="00B524A6" w:rsidRDefault="00F92467">
      <w:r>
        <w:br/>
        <w:t>1. **Repositories** – Used to store and organize project files and revision history.</w:t>
      </w:r>
      <w:r>
        <w:br/>
        <w:t>2. **Branches** – Allow developers to work on different features or fixes independently.</w:t>
      </w:r>
      <w:r>
        <w:br/>
        <w:t>3. **Commits** – Capture and save snapshots of code changes.</w:t>
      </w:r>
      <w:r>
        <w:br/>
        <w:t>4. **Pull Requests (PRs)** – Facilitate collaboration by reviewing and merging code changes from different branches.</w:t>
      </w:r>
      <w:r>
        <w:br/>
        <w:t>5. **Issues and Project Boards** – Help track bugs, enhancements, and project progress.</w:t>
      </w:r>
      <w:r>
        <w:br/>
        <w:t>6. **GitHub Actions** – Enable automation for testing, deployment, and continuous integration (CI/CD).</w:t>
      </w:r>
      <w:r>
        <w:br/>
        <w:t>7. **Security and Access Control** – Manage contributor permissions and protect main branches.</w:t>
      </w:r>
    </w:p>
    <w:p w14:paraId="333C71C8" w14:textId="77777777" w:rsidR="00B524A6" w:rsidRDefault="00B524A6">
      <w:pPr>
        <w:rPr>
          <w:b/>
          <w:bCs/>
        </w:rPr>
      </w:pPr>
      <w:r>
        <w:rPr>
          <w:b/>
          <w:bCs/>
        </w:rPr>
        <w:t>Add to Detail</w:t>
      </w:r>
    </w:p>
    <w:p w14:paraId="5A2D8967" w14:textId="77777777" w:rsidR="00B524A6" w:rsidRDefault="00B524A6">
      <w:r>
        <w:t>GitHub provides robust code review capabilities where team members can comment on specific lines of code, suggest improvements, and approve changes before merging. This ensures higher code quality, reduces errors, and promotes knowledge sharing within the team. Features like inline comments, review requests, and discussions on pull requests make collaboration structured and transparent.</w:t>
      </w:r>
    </w:p>
    <w:p w14:paraId="28335EBD" w14:textId="7EAD51F1" w:rsidR="00347BB6" w:rsidRDefault="00F92467">
      <w:r>
        <w:br/>
      </w:r>
    </w:p>
    <w:p w14:paraId="55C634AD" w14:textId="77777777" w:rsidR="00347BB6" w:rsidRDefault="00F92467">
      <w:pPr>
        <w:pStyle w:val="Heading2"/>
      </w:pPr>
      <w:r>
        <w:t>3. Benefits of Using GitHub</w:t>
      </w:r>
    </w:p>
    <w:p w14:paraId="2FDFBDA5" w14:textId="77777777" w:rsidR="00347BB6" w:rsidRDefault="00F92467">
      <w:r>
        <w:br/>
        <w:t>- Simplifies teamwork through branch-based workflows.</w:t>
      </w:r>
      <w:r>
        <w:br/>
        <w:t>- Provides transparency and accountability via commit history.</w:t>
      </w:r>
      <w:r>
        <w:br/>
        <w:t>- Offers cloud-based access to repositories anytime, anywhere.</w:t>
      </w:r>
      <w:r>
        <w:br/>
        <w:t>- Integrates easily with development tools and IDEs like Visual Studio and VS Code.</w:t>
      </w:r>
      <w:r>
        <w:br/>
        <w:t>- Encourages open-source collaboration and community-driven development.</w:t>
      </w:r>
      <w:r>
        <w:br/>
      </w:r>
    </w:p>
    <w:p w14:paraId="357B32E4" w14:textId="77777777" w:rsidR="00347BB6" w:rsidRDefault="00F92467">
      <w:pPr>
        <w:pStyle w:val="Heading2"/>
      </w:pPr>
      <w:r>
        <w:t>4. Steps Followed in This Assignment</w:t>
      </w:r>
    </w:p>
    <w:p w14:paraId="525C2766" w14:textId="77777777" w:rsidR="00347BB6" w:rsidRDefault="00F92467">
      <w:r>
        <w:br/>
        <w:t>1. Created a new repository named "VersionControl_Group10_GitHub".</w:t>
      </w:r>
      <w:r>
        <w:br/>
        <w:t>2. Added collaborators to the repository.</w:t>
      </w:r>
      <w:r>
        <w:br/>
        <w:t>3. Uploaded this project report document.</w:t>
      </w:r>
      <w:r>
        <w:br/>
        <w:t>4. Collaborators created their own branches and made three commits each.</w:t>
      </w:r>
      <w:r>
        <w:br/>
        <w:t>5. The team leader reviewed and merged all branches into the main branch.</w:t>
      </w:r>
      <w:r>
        <w:br/>
        <w:t>6. Conflicts were resolved and final updates were made.</w:t>
      </w:r>
      <w:r>
        <w:br/>
      </w:r>
    </w:p>
    <w:p w14:paraId="34605457" w14:textId="77777777" w:rsidR="00347BB6" w:rsidRDefault="00F92467">
      <w:pPr>
        <w:pStyle w:val="Heading2"/>
      </w:pPr>
      <w:r>
        <w:t>5. Conclusion</w:t>
      </w:r>
    </w:p>
    <w:p w14:paraId="2634F660" w14:textId="066EE169" w:rsidR="00690597" w:rsidRDefault="00F92467" w:rsidP="00690597">
      <w:r>
        <w:br/>
      </w:r>
      <w:r w:rsidR="00032D85">
        <w:t>Through this assignment, I actively participated in learning how to use GitHub for version control and collaboration. By creating branches, making commits, and resolving merge conflicts, I gained practical experience in managing a team-based software project. This exercise helped me understand the importance of structured workflows, code reviews, and collaborative development in ensuring high-quality software. Overall, I now appreciate how GitHub simplifies project management, enhances teamwork, and provides a reliable platform for both individual and group contributions.</w:t>
      </w:r>
    </w:p>
    <w:p w14:paraId="58DC8B94" w14:textId="77777777" w:rsidR="00690597" w:rsidRDefault="00690597"/>
    <w:p w14:paraId="1FE38A47" w14:textId="77777777" w:rsidR="00690597" w:rsidRDefault="00690597"/>
    <w:p w14:paraId="6E9050BD" w14:textId="773C93A4" w:rsidR="00347BB6" w:rsidRDefault="00347BB6"/>
    <w:sectPr w:rsidR="00347BB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0546102">
    <w:abstractNumId w:val="8"/>
  </w:num>
  <w:num w:numId="2" w16cid:durableId="1064179920">
    <w:abstractNumId w:val="6"/>
  </w:num>
  <w:num w:numId="3" w16cid:durableId="1067190324">
    <w:abstractNumId w:val="5"/>
  </w:num>
  <w:num w:numId="4" w16cid:durableId="718826416">
    <w:abstractNumId w:val="4"/>
  </w:num>
  <w:num w:numId="5" w16cid:durableId="1079718696">
    <w:abstractNumId w:val="7"/>
  </w:num>
  <w:num w:numId="6" w16cid:durableId="1406151536">
    <w:abstractNumId w:val="3"/>
  </w:num>
  <w:num w:numId="7" w16cid:durableId="361367320">
    <w:abstractNumId w:val="2"/>
  </w:num>
  <w:num w:numId="8" w16cid:durableId="1814564428">
    <w:abstractNumId w:val="1"/>
  </w:num>
  <w:num w:numId="9" w16cid:durableId="1763991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D85"/>
    <w:rsid w:val="00034616"/>
    <w:rsid w:val="0006063C"/>
    <w:rsid w:val="00074130"/>
    <w:rsid w:val="0015074B"/>
    <w:rsid w:val="0029639D"/>
    <w:rsid w:val="00326F90"/>
    <w:rsid w:val="00347BB6"/>
    <w:rsid w:val="00462270"/>
    <w:rsid w:val="00690597"/>
    <w:rsid w:val="007C39A2"/>
    <w:rsid w:val="00A902F1"/>
    <w:rsid w:val="00AA1D8D"/>
    <w:rsid w:val="00B45BB5"/>
    <w:rsid w:val="00B47730"/>
    <w:rsid w:val="00B524A6"/>
    <w:rsid w:val="00CB0664"/>
    <w:rsid w:val="00F036F5"/>
    <w:rsid w:val="00F924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FF21DA"/>
  <w14:defaultImageDpi w14:val="300"/>
  <w15:docId w15:val="{EA330DA8-432F-0640-AE3A-28B6D4CCE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507</Words>
  <Characters>2896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aimashafique20@gmail.com</cp:lastModifiedBy>
  <cp:revision>2</cp:revision>
  <dcterms:created xsi:type="dcterms:W3CDTF">2025-11-08T07:47:00Z</dcterms:created>
  <dcterms:modified xsi:type="dcterms:W3CDTF">2025-11-08T07:47:00Z</dcterms:modified>
  <cp:category/>
</cp:coreProperties>
</file>