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36E1" w:rsidRDefault="00580F43">
      <w:pPr>
        <w:pStyle w:val="Heading1"/>
      </w:pPr>
      <w:r>
        <w:t>Project Report – GitHub</w:t>
      </w:r>
    </w:p>
    <w:p w:rsidR="001E36E1" w:rsidRDefault="00580F43">
      <w:r>
        <w:br/>
        <w:t xml:space="preserve">This document provides an overview of GitHub as part of the Software Quality Engineering Assignment 1: Learning Version Control Systems. </w:t>
      </w:r>
      <w:r>
        <w:br/>
        <w:t xml:space="preserve">The purpose of this report is to describe GitHub, its key features, and its importance in </w:t>
      </w:r>
      <w:r>
        <w:t>collaborative software development.</w:t>
      </w:r>
      <w:r>
        <w:br/>
      </w:r>
    </w:p>
    <w:p w:rsidR="00310CAF" w:rsidRDefault="00310CAF" w:rsidP="00310CAF">
      <w:pPr>
        <w:rPr>
          <w:rFonts w:asciiTheme="majorHAnsi" w:hAnsiTheme="majorHAnsi" w:cstheme="majorHAnsi"/>
          <w:b/>
          <w:color w:val="4F81BD" w:themeColor="accent1"/>
          <w:sz w:val="32"/>
        </w:rPr>
      </w:pPr>
      <w:r>
        <w:rPr>
          <w:rFonts w:asciiTheme="majorHAnsi" w:hAnsiTheme="majorHAnsi" w:cstheme="majorHAnsi"/>
          <w:b/>
          <w:color w:val="4F81BD" w:themeColor="accent1"/>
          <w:sz w:val="32"/>
        </w:rPr>
        <w:t>Malaika Altaf (Collaborator):</w:t>
      </w:r>
    </w:p>
    <w:p w:rsidR="00310CAF" w:rsidRPr="00310CAF" w:rsidRDefault="00310CAF" w:rsidP="00310CAF">
      <w:pPr>
        <w:jc w:val="both"/>
        <w:rPr>
          <w:rFonts w:asciiTheme="majorHAnsi" w:hAnsiTheme="majorHAnsi" w:cstheme="majorHAnsi"/>
          <w:b/>
          <w:color w:val="4F81BD" w:themeColor="accent1"/>
          <w:sz w:val="32"/>
        </w:rPr>
      </w:pPr>
      <w:r>
        <w:t xml:space="preserve">  </w:t>
      </w:r>
      <w:r>
        <w:t xml:space="preserve">I am </w:t>
      </w:r>
      <w:r>
        <w:rPr>
          <w:rStyle w:val="Strong"/>
        </w:rPr>
        <w:t>Malaika Altaf</w:t>
      </w:r>
      <w:r>
        <w:t xml:space="preserve">, a collaborator on this project. My contributions included creating and managing branches, making commits, and assisting with updates to the project repository. I also participated in pull requests and helped maintain version control throughout the development process. </w:t>
      </w:r>
    </w:p>
    <w:p w:rsidR="001E36E1" w:rsidRDefault="00580F43">
      <w:pPr>
        <w:pStyle w:val="Heading2"/>
      </w:pPr>
      <w:r>
        <w:t>1. Introduction</w:t>
      </w:r>
    </w:p>
    <w:p w:rsidR="001E36E1" w:rsidRDefault="00580F43">
      <w:r>
        <w:br/>
        <w:t xml:space="preserve">GitHub is a cloud-based platform that provides version control and collaboration capabilities for software development projects. </w:t>
      </w:r>
      <w:r>
        <w:br/>
        <w:t>It is built on top of Git, a distributed version control system, allowin</w:t>
      </w:r>
      <w:r>
        <w:t xml:space="preserve">g multiple developers to work together efficiently. </w:t>
      </w:r>
      <w:r>
        <w:br/>
        <w:t>GitHub simplifies the management of source code, enables tracking of changes, and supports collaborative workflows.</w:t>
      </w:r>
      <w:r>
        <w:br/>
      </w:r>
    </w:p>
    <w:p w:rsidR="001E36E1" w:rsidRDefault="00580F43">
      <w:pPr>
        <w:pStyle w:val="Heading2"/>
      </w:pPr>
      <w:r>
        <w:t>2. Key Features of GitHub</w:t>
      </w:r>
    </w:p>
    <w:p w:rsidR="001E36E1" w:rsidRDefault="00580F43">
      <w:r>
        <w:br/>
        <w:t>1. **Repositories** – Used to store and organize project fi</w:t>
      </w:r>
      <w:r>
        <w:t>les and revision history.</w:t>
      </w:r>
      <w:r>
        <w:br/>
        <w:t>2. **Branches** – Allow developers to work on different features or fixes independently.</w:t>
      </w:r>
      <w:r>
        <w:br/>
        <w:t>3. **Commits** – Capture and save snapshots of code changes.</w:t>
      </w:r>
      <w:r>
        <w:br/>
        <w:t>4. **Pull Requests (PRs)** – Facilitate collaboration by reviewing and merging c</w:t>
      </w:r>
      <w:r>
        <w:t>ode changes from different branches.</w:t>
      </w:r>
      <w:r>
        <w:br/>
        <w:t>5. **Issues and Project Boards** – Help track bugs, enhancements, and project progress.</w:t>
      </w:r>
      <w:r>
        <w:br/>
        <w:t>6. **GitHub Actions** – Enable automation for testing, deployment, and continuous integration (CI/CD).</w:t>
      </w:r>
      <w:r>
        <w:br/>
        <w:t>7. **Security and Access Con</w:t>
      </w:r>
      <w:r>
        <w:t>trol** – Manage contributor permissions and protect main branches.</w:t>
      </w:r>
      <w:r>
        <w:br/>
      </w:r>
    </w:p>
    <w:p w:rsidR="0026473D" w:rsidRDefault="0026473D"/>
    <w:p w:rsidR="0026473D" w:rsidRDefault="0026473D"/>
    <w:p w:rsidR="0026473D" w:rsidRPr="0026473D" w:rsidRDefault="0026473D" w:rsidP="0026473D">
      <w:pPr>
        <w:pStyle w:val="Heading2"/>
        <w:rPr>
          <w:sz w:val="28"/>
          <w:u w:val="single"/>
        </w:rPr>
      </w:pPr>
      <w:r w:rsidRPr="0026473D">
        <w:rPr>
          <w:sz w:val="28"/>
          <w:u w:val="single"/>
        </w:rPr>
        <w:lastRenderedPageBreak/>
        <w:t>Collaborator Details</w:t>
      </w:r>
    </w:p>
    <w:p w:rsidR="0026473D" w:rsidRDefault="0026473D" w:rsidP="0026473D">
      <w:pPr>
        <w:pStyle w:val="Heading2"/>
        <w:rPr>
          <w:b w:val="0"/>
          <w:color w:val="000000" w:themeColor="text1"/>
        </w:rPr>
      </w:pPr>
      <w:r>
        <w:rPr>
          <w:b w:val="0"/>
          <w:color w:val="000000" w:themeColor="text1"/>
        </w:rPr>
        <w:t xml:space="preserve">Name:  Malaika Altaf  </w:t>
      </w:r>
    </w:p>
    <w:p w:rsidR="0026473D" w:rsidRPr="0026473D" w:rsidRDefault="0026473D" w:rsidP="0026473D">
      <w:pPr>
        <w:pStyle w:val="Heading2"/>
        <w:rPr>
          <w:b w:val="0"/>
          <w:color w:val="000000" w:themeColor="text1"/>
        </w:rPr>
      </w:pPr>
      <w:r>
        <w:rPr>
          <w:b w:val="0"/>
          <w:color w:val="000000" w:themeColor="text1"/>
        </w:rPr>
        <w:t>Role:</w:t>
      </w:r>
      <w:r w:rsidRPr="0026473D">
        <w:rPr>
          <w:b w:val="0"/>
          <w:color w:val="000000" w:themeColor="text1"/>
        </w:rPr>
        <w:t xml:space="preserve"> Collaborator  </w:t>
      </w:r>
    </w:p>
    <w:p w:rsidR="0026473D" w:rsidRPr="0026473D" w:rsidRDefault="0026473D" w:rsidP="0026473D">
      <w:pPr>
        <w:pStyle w:val="Heading2"/>
        <w:rPr>
          <w:color w:val="000000" w:themeColor="text1"/>
          <w:u w:val="single"/>
        </w:rPr>
      </w:pPr>
      <w:r w:rsidRPr="0026473D">
        <w:rPr>
          <w:color w:val="000000" w:themeColor="text1"/>
          <w:u w:val="single"/>
        </w:rPr>
        <w:t>Responsibilities:</w:t>
      </w:r>
      <w:r w:rsidRPr="0026473D">
        <w:rPr>
          <w:color w:val="000000" w:themeColor="text1"/>
          <w:u w:val="single"/>
        </w:rPr>
        <w:t xml:space="preserve"> </w:t>
      </w:r>
    </w:p>
    <w:p w:rsidR="0026473D" w:rsidRPr="0026473D" w:rsidRDefault="0026473D" w:rsidP="0026473D">
      <w:pPr>
        <w:pStyle w:val="Heading2"/>
        <w:numPr>
          <w:ilvl w:val="0"/>
          <w:numId w:val="12"/>
        </w:numPr>
        <w:rPr>
          <w:b w:val="0"/>
          <w:color w:val="000000" w:themeColor="text1"/>
        </w:rPr>
      </w:pPr>
      <w:r w:rsidRPr="0026473D">
        <w:rPr>
          <w:b w:val="0"/>
          <w:color w:val="000000" w:themeColor="text1"/>
        </w:rPr>
        <w:t xml:space="preserve">Created and managed a personal branch for independent updates.  </w:t>
      </w:r>
    </w:p>
    <w:p w:rsidR="0026473D" w:rsidRPr="0026473D" w:rsidRDefault="0026473D" w:rsidP="0026473D">
      <w:pPr>
        <w:pStyle w:val="Heading2"/>
        <w:numPr>
          <w:ilvl w:val="0"/>
          <w:numId w:val="12"/>
        </w:numPr>
        <w:rPr>
          <w:b w:val="0"/>
          <w:color w:val="000000" w:themeColor="text1"/>
        </w:rPr>
      </w:pPr>
      <w:r w:rsidRPr="0026473D">
        <w:rPr>
          <w:b w:val="0"/>
          <w:color w:val="000000" w:themeColor="text1"/>
        </w:rPr>
        <w:t xml:space="preserve">Made three commits that included adding the introduction, details, and conclusion sections.  </w:t>
      </w:r>
    </w:p>
    <w:p w:rsidR="0026473D" w:rsidRPr="0026473D" w:rsidRDefault="0026473D" w:rsidP="0026473D">
      <w:pPr>
        <w:pStyle w:val="Heading2"/>
        <w:numPr>
          <w:ilvl w:val="0"/>
          <w:numId w:val="12"/>
        </w:numPr>
        <w:rPr>
          <w:b w:val="0"/>
          <w:color w:val="000000" w:themeColor="text1"/>
        </w:rPr>
      </w:pPr>
      <w:r w:rsidRPr="0026473D">
        <w:rPr>
          <w:b w:val="0"/>
          <w:color w:val="000000" w:themeColor="text1"/>
        </w:rPr>
        <w:t xml:space="preserve">Participated in testing, updating, and maintaining the project files on </w:t>
      </w:r>
      <w:proofErr w:type="spellStart"/>
      <w:r w:rsidRPr="0026473D">
        <w:rPr>
          <w:b w:val="0"/>
          <w:color w:val="000000" w:themeColor="text1"/>
        </w:rPr>
        <w:t>GitHub</w:t>
      </w:r>
      <w:proofErr w:type="spellEnd"/>
      <w:r w:rsidRPr="0026473D">
        <w:rPr>
          <w:b w:val="0"/>
          <w:color w:val="000000" w:themeColor="text1"/>
        </w:rPr>
        <w:t xml:space="preserve">.  </w:t>
      </w:r>
    </w:p>
    <w:p w:rsidR="0026473D" w:rsidRPr="0026473D" w:rsidRDefault="0026473D" w:rsidP="0026473D">
      <w:pPr>
        <w:pStyle w:val="Heading2"/>
        <w:numPr>
          <w:ilvl w:val="0"/>
          <w:numId w:val="12"/>
        </w:numPr>
        <w:rPr>
          <w:b w:val="0"/>
          <w:color w:val="000000" w:themeColor="text1"/>
        </w:rPr>
      </w:pPr>
      <w:r w:rsidRPr="0026473D">
        <w:rPr>
          <w:b w:val="0"/>
          <w:color w:val="000000" w:themeColor="text1"/>
        </w:rPr>
        <w:t xml:space="preserve">Collaborated with teammates through pull requests and helped resolve minor merge conflicts.  </w:t>
      </w:r>
    </w:p>
    <w:p w:rsidR="0026473D" w:rsidRPr="0026473D" w:rsidRDefault="0026473D" w:rsidP="0026473D">
      <w:pPr>
        <w:pStyle w:val="Heading2"/>
        <w:rPr>
          <w:color w:val="000000" w:themeColor="text1"/>
          <w:u w:val="single"/>
        </w:rPr>
      </w:pPr>
      <w:r w:rsidRPr="0026473D">
        <w:rPr>
          <w:color w:val="000000" w:themeColor="text1"/>
          <w:u w:val="single"/>
        </w:rPr>
        <w:t>Skills Gained:</w:t>
      </w:r>
    </w:p>
    <w:p w:rsidR="0026473D" w:rsidRPr="0026473D" w:rsidRDefault="0026473D" w:rsidP="0026473D">
      <w:pPr>
        <w:pStyle w:val="Heading2"/>
        <w:rPr>
          <w:b w:val="0"/>
          <w:color w:val="000000" w:themeColor="text1"/>
        </w:rPr>
      </w:pPr>
      <w:r w:rsidRPr="0026473D">
        <w:rPr>
          <w:b w:val="0"/>
          <w:color w:val="000000" w:themeColor="text1"/>
        </w:rPr>
        <w:t xml:space="preserve">- Learned how to effectively use </w:t>
      </w:r>
      <w:proofErr w:type="spellStart"/>
      <w:r w:rsidRPr="0026473D">
        <w:rPr>
          <w:b w:val="0"/>
          <w:color w:val="000000" w:themeColor="text1"/>
        </w:rPr>
        <w:t>GitHub</w:t>
      </w:r>
      <w:proofErr w:type="spellEnd"/>
      <w:r w:rsidRPr="0026473D">
        <w:rPr>
          <w:b w:val="0"/>
          <w:color w:val="000000" w:themeColor="text1"/>
        </w:rPr>
        <w:t xml:space="preserve"> for version control and team collaboration.  </w:t>
      </w:r>
    </w:p>
    <w:p w:rsidR="0026473D" w:rsidRPr="0026473D" w:rsidRDefault="0026473D">
      <w:pPr>
        <w:pStyle w:val="Heading2"/>
        <w:rPr>
          <w:b w:val="0"/>
        </w:rPr>
      </w:pPr>
    </w:p>
    <w:p w:rsidR="0026473D" w:rsidRDefault="0026473D">
      <w:pPr>
        <w:pStyle w:val="Heading2"/>
      </w:pPr>
    </w:p>
    <w:p w:rsidR="001E36E1" w:rsidRDefault="00580F43">
      <w:pPr>
        <w:pStyle w:val="Heading2"/>
      </w:pPr>
      <w:r>
        <w:t>3. Benefits of Using GitHub</w:t>
      </w:r>
    </w:p>
    <w:p w:rsidR="001E36E1" w:rsidRDefault="00580F43">
      <w:r>
        <w:br/>
        <w:t>- Simplifies teamwork through branch-based workflows.</w:t>
      </w:r>
      <w:r>
        <w:br/>
        <w:t>- Provides transparency and accountability via commit history.</w:t>
      </w:r>
      <w:r>
        <w:br/>
        <w:t>- Offers cloud-based access to repositorie</w:t>
      </w:r>
      <w:r>
        <w:t>s anytime, anywhere.</w:t>
      </w:r>
      <w:r>
        <w:br/>
        <w:t>- Integrates easily with development tools and IDEs like Visual Studio and VS Code.</w:t>
      </w:r>
      <w:r>
        <w:br/>
        <w:t>- Encourages open-source collaboration and community-driven development.</w:t>
      </w:r>
      <w:r>
        <w:br/>
      </w:r>
    </w:p>
    <w:p w:rsidR="001E36E1" w:rsidRDefault="00580F43">
      <w:pPr>
        <w:pStyle w:val="Heading2"/>
      </w:pPr>
      <w:r>
        <w:t>4. Steps Followed in This Assignment</w:t>
      </w:r>
    </w:p>
    <w:p w:rsidR="001E36E1" w:rsidRDefault="00580F43">
      <w:r>
        <w:br/>
        <w:t>1. Created a new repository named "Vers</w:t>
      </w:r>
      <w:r>
        <w:t>ionControl_Group10_GitHub".</w:t>
      </w:r>
      <w:r>
        <w:br/>
        <w:t>2. Added collaborators to the repository.</w:t>
      </w:r>
      <w:r>
        <w:br/>
        <w:t>3. Uploaded this project report document.</w:t>
      </w:r>
      <w:r>
        <w:br/>
        <w:t>4. Collaborators created their own branches and made three commits each.</w:t>
      </w:r>
      <w:r>
        <w:br/>
      </w:r>
      <w:r>
        <w:lastRenderedPageBreak/>
        <w:t>5. The team leader reviewed and merged all branches into the main branc</w:t>
      </w:r>
      <w:r>
        <w:t>h.</w:t>
      </w:r>
      <w:r>
        <w:br/>
        <w:t>6. Conflicts were resolved and final updates were made.</w:t>
      </w:r>
      <w:r>
        <w:br/>
      </w:r>
    </w:p>
    <w:p w:rsidR="001E36E1" w:rsidRDefault="00580F43">
      <w:pPr>
        <w:pStyle w:val="Heading2"/>
      </w:pPr>
      <w:r>
        <w:t>5. Conclusion</w:t>
      </w:r>
    </w:p>
    <w:p w:rsidR="00580F43" w:rsidRDefault="00580F43">
      <w:r>
        <w:br/>
        <w:t xml:space="preserve">GitHub is an essential platform for modern software development, providing a collaborative and version-controlled environment. </w:t>
      </w:r>
      <w:r>
        <w:br/>
        <w:t>Through this assignment, we learned how to manage rep</w:t>
      </w:r>
      <w:r>
        <w:t xml:space="preserve">ositories, branches, commits, and merges while comparing GitHub’s features with other platforms such as </w:t>
      </w:r>
      <w:proofErr w:type="spellStart"/>
      <w:r>
        <w:t>GitLab</w:t>
      </w:r>
      <w:proofErr w:type="spellEnd"/>
      <w:r>
        <w:t xml:space="preserve"> and </w:t>
      </w:r>
      <w:proofErr w:type="spellStart"/>
      <w:r>
        <w:t>Bitbucket</w:t>
      </w:r>
      <w:proofErr w:type="spellEnd"/>
      <w:r>
        <w:t>.</w:t>
      </w:r>
    </w:p>
    <w:p w:rsidR="00580F43" w:rsidRDefault="00580F43"/>
    <w:p w:rsidR="00580F43" w:rsidRPr="00580F43" w:rsidRDefault="00580F43" w:rsidP="00580F43">
      <w:pPr>
        <w:rPr>
          <w:b/>
          <w:u w:val="single"/>
        </w:rPr>
      </w:pPr>
      <w:bookmarkStart w:id="0" w:name="_GoBack"/>
      <w:bookmarkEnd w:id="0"/>
      <w:r w:rsidRPr="00580F43">
        <w:rPr>
          <w:b/>
          <w:color w:val="4F81BD" w:themeColor="accent1"/>
          <w:sz w:val="28"/>
          <w:u w:val="single"/>
        </w:rPr>
        <w:t>Collaborator Conclusion:</w:t>
      </w:r>
    </w:p>
    <w:p w:rsidR="00580F43" w:rsidRDefault="00580F43" w:rsidP="00580F43">
      <w:r>
        <w:t xml:space="preserve">               </w:t>
      </w:r>
      <w:r>
        <w:t xml:space="preserve">Working on this </w:t>
      </w:r>
      <w:proofErr w:type="spellStart"/>
      <w:r>
        <w:t>GitHub</w:t>
      </w:r>
      <w:proofErr w:type="spellEnd"/>
      <w:r>
        <w:t xml:space="preserve"> project was an insightful and practical learning experience. It taught me how version control systems like </w:t>
      </w:r>
      <w:proofErr w:type="spellStart"/>
      <w:r>
        <w:t>GitHub</w:t>
      </w:r>
      <w:proofErr w:type="spellEnd"/>
      <w:r>
        <w:t xml:space="preserve"> are essential for managing collaborative software projects. By creating my own branch and contributing independently, I learned how to merge updates without affecting</w:t>
      </w:r>
      <w:r>
        <w:t xml:space="preserve"> the main branch until review. </w:t>
      </w:r>
    </w:p>
    <w:p w:rsidR="001E36E1" w:rsidRDefault="00580F43" w:rsidP="00580F43">
      <w:r>
        <w:t>This assignment</w:t>
      </w:r>
      <w:r>
        <w:t xml:space="preserve"> strengthened my ability to collaborate effectively in a team environment, improved my problem-solving skills, and enhanced my confidence in using professional development tools. Overall, the assignment gave me valuable hands-on experience with </w:t>
      </w:r>
      <w:proofErr w:type="spellStart"/>
      <w:r>
        <w:t>GitHub</w:t>
      </w:r>
      <w:proofErr w:type="spellEnd"/>
      <w:r>
        <w:t xml:space="preserve"> workflows that will benefit me in future software development projects.</w:t>
      </w:r>
    </w:p>
    <w:sectPr w:rsidR="001E36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85D44E0"/>
    <w:multiLevelType w:val="hybridMultilevel"/>
    <w:tmpl w:val="2D34AA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1625D21"/>
    <w:multiLevelType w:val="hybridMultilevel"/>
    <w:tmpl w:val="17880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E9659A"/>
    <w:multiLevelType w:val="hybridMultilevel"/>
    <w:tmpl w:val="09847C90"/>
    <w:lvl w:ilvl="0" w:tplc="CF544EC4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36E1"/>
    <w:rsid w:val="0026473D"/>
    <w:rsid w:val="0029050A"/>
    <w:rsid w:val="0029639D"/>
    <w:rsid w:val="00310CAF"/>
    <w:rsid w:val="00326F90"/>
    <w:rsid w:val="00580F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10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10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10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30AFFA-1E25-4DB8-B72D-AFC9B8B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SE</cp:lastModifiedBy>
  <cp:revision>2</cp:revision>
  <dcterms:created xsi:type="dcterms:W3CDTF">2025-11-08T06:16:00Z</dcterms:created>
  <dcterms:modified xsi:type="dcterms:W3CDTF">2025-11-08T06:16:00Z</dcterms:modified>
</cp:coreProperties>
</file>